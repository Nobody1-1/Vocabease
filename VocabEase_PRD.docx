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pPr>
        <w:pStyle w:val="Heading2"/>
      </w:pPr>
      <w:r>
        <w:t>Produk: VocabEase - Aplikasi Kuis Bahasa Inggris</w:t>
      </w:r>
    </w:p>
    <w:p>
      <w:pPr>
        <w:pStyle w:val="Heading3"/>
      </w:pPr>
      <w:r>
        <w:t>1. Deskripsi Produk</w:t>
      </w:r>
    </w:p>
    <w:p>
      <w:r>
        <w:t>VocabEase adalah aplikasi pembelajaran kosakata bahasa Inggris berbasis kuis interaktif yang dilengkapi gamifikasi seperti level, XP, leaderboard, pencapaian (achievements), dan sistem progres. Aplikasi ini dirancang untuk memudahkan pengguna mempelajari kosakata dan listening melalui pendekatan fun learning.</w:t>
      </w:r>
    </w:p>
    <w:p>
      <w:pPr>
        <w:pStyle w:val="Heading3"/>
      </w:pPr>
      <w:r>
        <w:t>2. Tujuan Produk</w:t>
      </w:r>
    </w:p>
    <w:p>
      <w:r>
        <w:t>- Membantu pengguna meningkatkan kemampuan vocabulary dan listening bahasa Inggris.</w:t>
      </w:r>
    </w:p>
    <w:p>
      <w:r>
        <w:t>- Menyediakan pengalaman belajar berbasis game untuk meningkatkan retensi.</w:t>
      </w:r>
    </w:p>
    <w:p>
      <w:r>
        <w:t>- Menjadikan pembelajaran lebih menarik melalui fitur leaderboard dan rewards.</w:t>
      </w:r>
    </w:p>
    <w:p>
      <w:pPr>
        <w:pStyle w:val="Heading3"/>
      </w:pPr>
      <w:r>
        <w:t>3. Fitur Utama</w:t>
      </w:r>
    </w:p>
    <w:p>
      <w:r>
        <w:t>✅ Kuis Listening &amp; Pilihan Ganda</w:t>
      </w:r>
    </w:p>
    <w:p>
      <w:r>
        <w:t>✅ Sistem XP &amp; Level</w:t>
      </w:r>
    </w:p>
    <w:p>
      <w:r>
        <w:t>✅ Leaderboard mingguan</w:t>
      </w:r>
    </w:p>
    <w:p>
      <w:r>
        <w:t>✅ Achievements / Badges</w:t>
      </w:r>
    </w:p>
    <w:p>
      <w:r>
        <w:t>✅ Progress Bar kuis</w:t>
      </w:r>
    </w:p>
    <w:p>
      <w:r>
        <w:t>✅ Sistem timer untuk listening task</w:t>
      </w:r>
    </w:p>
    <w:p>
      <w:r>
        <w:t>✅ Level learning path hingga 10 stage</w:t>
      </w:r>
    </w:p>
    <w:p>
      <w:r>
        <w:t>✅ Speech synthesis untuk soal audio</w:t>
      </w:r>
    </w:p>
    <w:p>
      <w:pPr>
        <w:pStyle w:val="Heading3"/>
      </w:pPr>
      <w:r>
        <w:t>4. Target Pengguna</w:t>
      </w:r>
    </w:p>
    <w:p>
      <w:r>
        <w:t>- Pelajar sekolah, mahasiswa, dan umum</w:t>
      </w:r>
    </w:p>
    <w:p>
      <w:r>
        <w:t>- Pengguna yang ingin belajar bahasa Inggris dengan cara menyenangkan</w:t>
      </w:r>
    </w:p>
    <w:p>
      <w:r>
        <w:t>- Rentang usia: 10 - 35 tahun</w:t>
      </w:r>
    </w:p>
    <w:p>
      <w:pPr>
        <w:pStyle w:val="Heading3"/>
      </w:pPr>
      <w:r>
        <w:t>5. User Flow</w:t>
      </w:r>
    </w:p>
    <w:p>
      <w:r>
        <w:t>1. User membuka aplikasi</w:t>
      </w:r>
    </w:p>
    <w:p>
      <w:r>
        <w:t>2. Melihat dashboard level &amp; XP</w:t>
      </w:r>
    </w:p>
    <w:p>
      <w:r>
        <w:t>3. Memilih menu kuis</w:t>
      </w:r>
    </w:p>
    <w:p>
      <w:r>
        <w:t>4. Mengerjakan soal listening atau pilihan ganda</w:t>
      </w:r>
    </w:p>
    <w:p>
      <w:r>
        <w:t>5. Mendapat XP &amp; progres level</w:t>
      </w:r>
    </w:p>
    <w:p>
      <w:r>
        <w:t>6. Melihat leaderboard &amp; achievements</w:t>
      </w:r>
    </w:p>
    <w:p>
      <w:pPr>
        <w:pStyle w:val="Heading3"/>
      </w:pPr>
      <w:r>
        <w:t>6. Detail Teknis</w:t>
      </w:r>
    </w:p>
    <w:p>
      <w:r>
        <w:t>- Platform: Web</w:t>
      </w:r>
    </w:p>
    <w:p>
      <w:r>
        <w:t>- Teknologi Frontend: HTML, CSS, JavaScript</w:t>
      </w:r>
    </w:p>
    <w:p>
      <w:r>
        <w:t>- Audio: SpeechSynthesis API</w:t>
      </w:r>
    </w:p>
    <w:p>
      <w:r>
        <w:t>- Local storage untuk menyimpan XP, level, achievements</w:t>
      </w:r>
    </w:p>
    <w:p>
      <w:r>
        <w:t>- UI Responsive mobile-friendly</w:t>
      </w:r>
    </w:p>
    <w:p>
      <w:pPr>
        <w:pStyle w:val="Heading3"/>
      </w:pPr>
      <w:r>
        <w:t>7. Kriteria Keberhasilan</w:t>
      </w:r>
    </w:p>
    <w:p>
      <w:r>
        <w:t>- Minimal 100 pengguna aktif mingguan</w:t>
      </w:r>
    </w:p>
    <w:p>
      <w:r>
        <w:t>- Retensi pengguna &gt; 50% dalam 7 hari</w:t>
      </w:r>
    </w:p>
    <w:p>
      <w:r>
        <w:t>- Minimal 500 soal dikerjakan dalam 30 hari pertama</w:t>
      </w:r>
    </w:p>
    <w:p>
      <w:pPr>
        <w:pStyle w:val="Heading3"/>
      </w:pPr>
      <w:r>
        <w:t>8. Roadmap Pengembangan (Future Feature)</w:t>
      </w:r>
    </w:p>
    <w:p>
      <w:r>
        <w:t>- Mode Multiplayer real-time</w:t>
      </w:r>
    </w:p>
    <w:p>
      <w:r>
        <w:t>- Integrasi akun login (Google / Email)</w:t>
      </w:r>
    </w:p>
    <w:p>
      <w:r>
        <w:t>- Database soal dinamis</w:t>
      </w:r>
    </w:p>
    <w:p>
      <w:r>
        <w:t>- Mode speaking dengan speech recognition</w:t>
      </w:r>
    </w:p>
    <w:p>
      <w:r>
        <w:t>- Sistem reminder belajar</w:t>
      </w:r>
    </w:p>
    <w:p>
      <w:pPr>
        <w:pStyle w:val="Heading3"/>
      </w:pPr>
      <w:r>
        <w:t>9. Risiko &amp; Mitigasi</w:t>
      </w:r>
    </w:p>
    <w:p>
      <w:r>
        <w:t>- User bosan → tambah gamification</w:t>
      </w:r>
    </w:p>
    <w:p>
      <w:r>
        <w:t>- Data hilang → rencana integrasi cloud database</w:t>
      </w:r>
    </w:p>
    <w:p>
      <w:r>
        <w:t>- Kesulitan soal → adaptive difficulty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